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SONIC</w:t>
      </w:r>
    </w:p>
    <w:p/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