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2026-10-02T10:24:40.738011Z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29fb9356ae01de0388e42acc1b6263de2bd3895581f3abd847c5924f0ac25749 |</w:t>
      </w:r>
    </w:p>
    <w:p>
      <w:r>
        <w:t>| Timestamp UTC | 2026-10-02T10:24:40.738011Z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