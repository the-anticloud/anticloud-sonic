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2026-10-02T10:24:31.208567Z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39fe4e1be10a5ad0afb2ba8bc4c70c1116c68ce28e8a437d9d79ec3e3af5dff8 |</w:t>
      </w:r>
    </w:p>
    <w:p>
      <w:r>
        <w:t>| Timestamp UTC | 2026-10-02T10:24:31.208567Z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