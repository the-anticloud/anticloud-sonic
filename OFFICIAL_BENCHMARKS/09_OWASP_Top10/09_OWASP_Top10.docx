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2026-10-02T10:24:32.174753Z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075e6e69a56d00b66c2249909cfc20b082e3acfddccafb02f86120c6fc5ef3dc |</w:t>
      </w:r>
    </w:p>
    <w:p>
      <w:r>
        <w:t>| Timestamp UTC | 2026-10-02T10:24:32.174753Z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