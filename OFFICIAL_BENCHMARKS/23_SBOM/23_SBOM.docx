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2026-10-02T10:24:41.287833Z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a46722cdbc25860177a4cf7583906ec02196ede5cc0e3bb2980c338e17ee2a7b |</w:t>
      </w:r>
    </w:p>
    <w:p>
      <w:r>
        <w:t>| Timestamp UTC | 2026-10-02T10:24:41.287833Z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