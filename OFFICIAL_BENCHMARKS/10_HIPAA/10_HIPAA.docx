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2026-10-02T10:24:32.823314Z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6d937d2caab878083f7bde4f7df7c72491d548e5d5d1707f96b800ff5b0be607 |</w:t>
      </w:r>
    </w:p>
    <w:p>
      <w:r>
        <w:t>| Timestamp UTC | 2026-10-02T10:24:32.823314Z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