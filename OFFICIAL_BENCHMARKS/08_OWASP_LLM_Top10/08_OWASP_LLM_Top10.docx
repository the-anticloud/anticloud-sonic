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2026-10-02T10:24:31.655430Z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ef6365869906a12b105130c78eacfbf5d298236c21c0c85e66b353431e635d21 |</w:t>
      </w:r>
    </w:p>
    <w:p>
      <w:r>
        <w:t>| Timestamp UTC | 2026-10-02T10:24:31.655430Z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