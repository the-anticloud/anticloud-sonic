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2026-10-02T10:24:37.075817Z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c25e94f47102a0ab6284402be7dd691d438b025bdebd6f0b99d2a617bf7acabd |</w:t>
      </w:r>
    </w:p>
    <w:p>
      <w:r>
        <w:t>| Timestamp UTC | 2026-10-02T10:24:37.075817Z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