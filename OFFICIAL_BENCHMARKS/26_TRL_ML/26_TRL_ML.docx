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2026-10-02T10:24:43.098638Z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b5d00e52d6c6910cd320f50775b688c0ff94d7fd27b21bda486a1543d32f176f |</w:t>
      </w:r>
    </w:p>
    <w:p>
      <w:r>
        <w:t>| Timestamp UTC | 2026-10-02T10:24:43.098638Z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