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2026-10-02T10:24:40.157125Z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c56b3479954014406f9031b27463eb064f78414f41f7d3d72cc2cfe1cd50acbf |</w:t>
      </w:r>
    </w:p>
    <w:p>
      <w:r>
        <w:t>| Timestamp UTC | 2026-10-02T10:24:40.157125Z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