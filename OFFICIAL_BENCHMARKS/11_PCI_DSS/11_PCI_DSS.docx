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2026-10-02T10:24:33.402144Z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945fe632d5b76fa5d531544561ac28c3db99c34fb255d24239cbe3677b448d7b |</w:t>
      </w:r>
    </w:p>
    <w:p>
      <w:r>
        <w:t>| Timestamp UTC | 2026-10-02T10:24:33.402144Z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