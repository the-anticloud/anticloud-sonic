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2026-10-02T10:24:39.392546Z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1f4b5577e622279e628a7a60419d6dc5e9a1e91976f3393f087761d5584716c5 |</w:t>
      </w:r>
    </w:p>
    <w:p>
      <w:r>
        <w:t>| Timestamp UTC | 2026-10-02T10:24:39.392546Z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