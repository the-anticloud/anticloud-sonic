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2026-10-02T10:24:41.750126Z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4db8459aaba7093cdffbb69502f3d8c61370ec1d7ecbe5abca0279c1741c886c |</w:t>
      </w:r>
    </w:p>
    <w:p>
      <w:r>
        <w:t>| Timestamp UTC | 2026-10-02T10:24:41.750126Z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