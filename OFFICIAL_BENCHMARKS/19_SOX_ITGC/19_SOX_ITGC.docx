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2026-10-02T10:24:38.897184Z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330ae0a3a6eb720f5f1564aab64c6a0d8a6fce35d2ac73c846966cffb85b7f74 |</w:t>
      </w:r>
    </w:p>
    <w:p>
      <w:r>
        <w:t>| Timestamp UTC | 2026-10-02T10:24:38.897184Z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