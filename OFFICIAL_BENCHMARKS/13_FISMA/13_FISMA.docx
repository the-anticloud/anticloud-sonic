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2026-10-02T10:24:35.224115Z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c2f47643df640090079cf26f260742c69c1440cdc8dddfe65aec05bee0e97f1c |</w:t>
      </w:r>
    </w:p>
    <w:p>
      <w:r>
        <w:t>| Timestamp UTC | 2026-10-02T10:24:35.224115Z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