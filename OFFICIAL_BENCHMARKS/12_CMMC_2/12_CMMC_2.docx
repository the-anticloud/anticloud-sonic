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2026-10-02T10:24:34.403531Z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94691d1d3b0e03894dce5ffc6ff770f0394e373efed3d6e1974dc55053bbce06 |</w:t>
      </w:r>
    </w:p>
    <w:p>
      <w:r>
        <w:t>| Timestamp UTC | 2026-10-02T10:24:34.403531Z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