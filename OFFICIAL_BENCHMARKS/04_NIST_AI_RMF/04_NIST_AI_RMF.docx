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2026-10-02T10:24:29.241634Z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dab88888690cfd91ef32159c4140d6eb09cd0e711661839db70d2445002405ce |</w:t>
      </w:r>
    </w:p>
    <w:p>
      <w:r>
        <w:t>| Timestamp UTC | 2026-10-02T10:24:29.241634Z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