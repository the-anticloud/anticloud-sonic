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2026-10-02T10:24:42.471169Z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7deb2e0b22785ed683e44a7a16d2071c54a4eee4e267cfdc1283b0a1237d1d99 |</w:t>
      </w:r>
    </w:p>
    <w:p>
      <w:r>
        <w:t>| Timestamp UTC | 2026-10-02T10:24:42.471169Z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