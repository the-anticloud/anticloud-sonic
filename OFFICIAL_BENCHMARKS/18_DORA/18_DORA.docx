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2026-10-02T10:24:38.369536Z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d878cd894083e72596ba3acb09d7c0e4e5cbfcc569e5f9a7cfa374f5b87aab71 |</w:t>
      </w:r>
    </w:p>
    <w:p>
      <w:r>
        <w:t>| Timestamp UTC | 2026-10-02T10:24:38.369536Z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