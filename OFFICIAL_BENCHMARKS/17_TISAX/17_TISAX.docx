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2026-10-02T10:24:37.825122Z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0fbbb4db75c1ce28fd3610d1abcf4dc8298bf3a9ab520efe1eee85b93561ee75 |</w:t>
      </w:r>
    </w:p>
    <w:p>
      <w:r>
        <w:t>| Timestamp UTC | 2026-10-02T10:24:37.825122Z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