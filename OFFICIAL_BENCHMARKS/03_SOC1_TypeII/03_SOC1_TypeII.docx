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2026-10-02T10:24:28.660825Z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af0ae9bb5d7a66d40ccffefa384adef81a9ce8521c5ff4c712c55f3f3c864612 |</w:t>
      </w:r>
    </w:p>
    <w:p>
      <w:r>
        <w:t>| Timestamp UTC | 2026-10-02T10:24:28.660825Z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