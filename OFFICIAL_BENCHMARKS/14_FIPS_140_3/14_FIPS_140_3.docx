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2026-10-02T10:24:35.726365Z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6707f2b51a81d1ce2bc249600f89a402eb3e33996a5f3a5326cceb16e3b413be |</w:t>
      </w:r>
    </w:p>
    <w:p>
      <w:r>
        <w:t>| Timestamp UTC | 2026-10-02T10:24:35.726365Z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