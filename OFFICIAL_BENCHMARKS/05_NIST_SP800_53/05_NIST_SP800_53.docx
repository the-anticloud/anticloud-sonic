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2026-10-02T10:24:30.004404Z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f8dc3b94a63e3b0f0b856efbb1199fa85ec57ebb4976af9e8d76e3dd4c1dd4b6 |</w:t>
      </w:r>
    </w:p>
    <w:p>
      <w:r>
        <w:t>| Timestamp UTC | 2026-10-02T10:24:30.004404Z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