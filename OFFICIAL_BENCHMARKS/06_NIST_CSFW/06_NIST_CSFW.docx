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2026-10-02T10:24:30.821481Z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95830735abe3c4a8829f8f83d8f7d2f2d2f83129b45259d4efb1cf19cd5bb7c9 |</w:t>
      </w:r>
    </w:p>
    <w:p>
      <w:r>
        <w:t>| Timestamp UTC | 2026-10-02T10:24:30.821481Z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