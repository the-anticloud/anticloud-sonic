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2026-10-02T10:24:27.246335Z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ca2bbc338b97baedf311f1458440b19a3862e7e9073b773a08516b0888772c35 |</w:t>
      </w:r>
    </w:p>
    <w:p>
      <w:r>
        <w:t>| Timestamp UTC | 2026-10-02T10:24:27.246335Z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