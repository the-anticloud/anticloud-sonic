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SONIC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SEARCH_ENGINES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